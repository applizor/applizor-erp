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 MULTI-PORTAL NEWS CMS (ENTERPRISE DOCUMENT)</w:t>
      </w:r>
    </w:p>
    <w:p>
      <w:r>
        <w:t>Integrated with Existing ERP (Node.js Monolith Backend)</w:t>
      </w:r>
    </w:p>
    <w:p>
      <w:r>
        <w:t>Separate Frontend: Next.js Application</w:t>
      </w:r>
    </w:p>
    <w:p>
      <w:r>
        <w:t>This document contains FULL technical specifications for direct development.</w:t>
      </w:r>
    </w:p>
    <w:p>
      <w:r>
        <w:t>------------------------------------------------------------</w:t>
      </w:r>
    </w:p>
    <w:p>
      <w:pPr>
        <w:pStyle w:val="Heading2"/>
      </w:pPr>
      <w:r>
        <w:t>1. SYSTEM ARCHITECTURE</w:t>
      </w:r>
    </w:p>
    <w:p>
      <w:r>
        <w:br/>
        <w:t>ERP (Existing):</w:t>
        <w:br/>
        <w:t>- Node.js Monolith Backend</w:t>
        <w:br/>
        <w:t>- PostgreSQL</w:t>
        <w:br/>
        <w:t>- Central Auth</w:t>
        <w:br/>
        <w:t>- Recurring Billing System</w:t>
        <w:br/>
        <w:br/>
        <w:t>NEW CMS:</w:t>
        <w:br/>
        <w:t>- CMS Module inside ERP Backend</w:t>
        <w:br/>
        <w:t>- Separate Next.js Frontend Application</w:t>
        <w:br/>
        <w:t>- Multi-tenant (portal-based architecture)</w:t>
        <w:br/>
      </w:r>
    </w:p>
    <w:p>
      <w:pPr>
        <w:pStyle w:val="Heading2"/>
      </w:pPr>
      <w:r>
        <w:t>2. BILLING &amp; PROVISIONING FLOW</w:t>
      </w:r>
    </w:p>
    <w:p>
      <w:r>
        <w:br/>
        <w:t>1. Client created in ERP</w:t>
        <w:br/>
        <w:t>2. Project created with project_type = 'news_portal'</w:t>
        <w:br/>
        <w:t>3. Recurring invoice activated</w:t>
        <w:br/>
        <w:t>4. Portal auto-provisioned</w:t>
        <w:br/>
        <w:t>5. Domain mapped</w:t>
        <w:br/>
        <w:t>6. Portal becomes active</w:t>
        <w:br/>
        <w:br/>
        <w:t>Daily cron:</w:t>
        <w:br/>
        <w:t>If invoice unpaid -&gt; suspend portal</w:t>
        <w:br/>
        <w:t>If paid -&gt; reactivate</w:t>
        <w:br/>
      </w:r>
    </w:p>
    <w:p>
      <w:pPr>
        <w:pStyle w:val="Heading2"/>
      </w:pPr>
      <w:r>
        <w:t>3. COMPLETE DATABASE SCHEMA (PostgreSQL)</w:t>
      </w:r>
    </w:p>
    <w:p>
      <w:r>
        <w:br/>
        <w:t>cms_portals:</w:t>
        <w:br/>
        <w:t>- id UUID PK</w:t>
        <w:br/>
        <w:t>- client_id UUID INDEX</w:t>
        <w:br/>
        <w:t>- project_id UUID INDEX</w:t>
        <w:br/>
        <w:t>- domain VARCHAR(255) UNIQUE INDEX</w:t>
        <w:br/>
        <w:t>- subdomain VARCHAR(255)</w:t>
        <w:br/>
        <w:t>- plan_type VARCHAR(50)</w:t>
        <w:br/>
        <w:t>- status VARCHAR(20) INDEX</w:t>
        <w:br/>
        <w:t>- created_at TIMESTAMP</w:t>
        <w:br/>
        <w:br/>
        <w:t>cms_posts:</w:t>
        <w:br/>
        <w:t>- id UUID PK</w:t>
        <w:br/>
        <w:t>- portal_id UUID INDEX</w:t>
        <w:br/>
        <w:t>- author_id UUID INDEX</w:t>
        <w:br/>
        <w:t>- title TEXT</w:t>
        <w:br/>
        <w:t>- slug VARCHAR(255) INDEX</w:t>
        <w:br/>
        <w:t>- content TEXT</w:t>
        <w:br/>
        <w:t>- featured_image TEXT</w:t>
        <w:br/>
        <w:t>- status VARCHAR(20) INDEX</w:t>
        <w:br/>
        <w:t>- published_at TIMESTAMP INDEX</w:t>
        <w:br/>
        <w:t>- created_at TIMESTAMP</w:t>
        <w:br/>
        <w:br/>
        <w:t>cms_categories:</w:t>
        <w:br/>
        <w:t>- id UUID PK</w:t>
        <w:br/>
        <w:t>- portal_id UUID INDEX</w:t>
        <w:br/>
        <w:t>- name VARCHAR(255)</w:t>
        <w:br/>
        <w:t>- slug VARCHAR(255) INDEX</w:t>
        <w:br/>
        <w:br/>
        <w:t>cms_tags:</w:t>
        <w:br/>
        <w:t>- id UUID PK</w:t>
        <w:br/>
        <w:t>- portal_id UUID INDEX</w:t>
        <w:br/>
        <w:t>- name VARCHAR(255)</w:t>
        <w:br/>
        <w:br/>
        <w:t>cms_post_tags:</w:t>
        <w:br/>
        <w:t>- post_id UUID INDEX</w:t>
        <w:br/>
        <w:t>- tag_id UUID INDEX</w:t>
        <w:br/>
        <w:br/>
        <w:t>cms_seo:</w:t>
        <w:br/>
        <w:t>- post_id UUID PK</w:t>
        <w:br/>
        <w:t>- meta_title VARCHAR(160)</w:t>
        <w:br/>
        <w:t>- meta_description VARCHAR(255)</w:t>
        <w:br/>
        <w:t>- focus_keywords TEXT</w:t>
        <w:br/>
        <w:t>- schema_json JSONB</w:t>
        <w:br/>
        <w:br/>
        <w:t>cms_ad_settings:</w:t>
        <w:br/>
        <w:t>- portal_id UUID PK</w:t>
        <w:br/>
        <w:t>- header_ad TEXT</w:t>
        <w:br/>
        <w:t>- in_article_ad TEXT</w:t>
        <w:br/>
        <w:t>- sidebar_ad TEXT</w:t>
        <w:br/>
        <w:t>- revenue_share_percentage INT</w:t>
        <w:br/>
        <w:br/>
        <w:t>cms_roles:</w:t>
        <w:br/>
        <w:t>- id UUID PK</w:t>
        <w:br/>
        <w:t>- name VARCHAR(100)</w:t>
        <w:br/>
        <w:br/>
        <w:t>cms_user_portal_roles:</w:t>
        <w:br/>
        <w:t>- user_id UUID INDEX</w:t>
        <w:br/>
        <w:t>- portal_id UUID INDEX</w:t>
        <w:br/>
        <w:t>- role_id UUID INDEX</w:t>
        <w:br/>
      </w:r>
    </w:p>
    <w:p>
      <w:pPr>
        <w:pStyle w:val="Heading2"/>
      </w:pPr>
      <w:r>
        <w:t>4. ROLE PERMISSION MATRIX</w:t>
      </w:r>
    </w:p>
    <w:p>
      <w:r>
        <w:br/>
        <w:t>client_admin:</w:t>
        <w:br/>
        <w:t>- Full access</w:t>
        <w:br/>
        <w:t>- Manage domain</w:t>
        <w:br/>
        <w:t>- Manage ads</w:t>
        <w:br/>
        <w:t>- Manage users</w:t>
        <w:br/>
        <w:t>- Publish posts</w:t>
        <w:br/>
        <w:br/>
        <w:t>manager:</w:t>
        <w:br/>
        <w:t>- Manage editors</w:t>
        <w:br/>
        <w:t>- View analytics</w:t>
        <w:br/>
        <w:t>- Publish posts</w:t>
        <w:br/>
        <w:br/>
        <w:t>news_editor:</w:t>
        <w:br/>
        <w:t>- Edit &amp; publish posts</w:t>
        <w:br/>
        <w:t>- Manage categories</w:t>
        <w:br/>
        <w:t>- Override SEO</w:t>
        <w:br/>
        <w:br/>
        <w:t>news_reporter:</w:t>
        <w:br/>
        <w:t>- Create posts</w:t>
        <w:br/>
        <w:t>- Upload images</w:t>
        <w:br/>
        <w:t>- Cannot publish</w:t>
        <w:br/>
      </w:r>
    </w:p>
    <w:p>
      <w:pPr>
        <w:pStyle w:val="Heading2"/>
      </w:pPr>
      <w:r>
        <w:t>5. API ENDPOINT DOCUMENTATION</w:t>
      </w:r>
    </w:p>
    <w:p>
      <w:r>
        <w:br/>
        <w:t>AUTH REQUIRED (JWT)</w:t>
        <w:br/>
        <w:br/>
        <w:t>POST /api/cms/portal/create</w:t>
        <w:br/>
        <w:t>POST /api/cms/portal/suspend</w:t>
        <w:br/>
        <w:t>POST /api/cms/portal/reactivate</w:t>
        <w:br/>
        <w:br/>
        <w:t>POST /api/cms/post/create</w:t>
        <w:br/>
        <w:t>PUT  /api/cms/post/update/:id</w:t>
        <w:br/>
        <w:t>GET  /api/cms/post/list</w:t>
        <w:br/>
        <w:t>DELETE /api/cms/post/delete/:id</w:t>
        <w:br/>
        <w:br/>
        <w:t>POST /api/cms/category/create</w:t>
        <w:br/>
        <w:t>GET  /api/cms/category/list</w:t>
        <w:br/>
        <w:br/>
        <w:t>POST /api/cms/seo/generate</w:t>
        <w:br/>
        <w:br/>
        <w:t>GET /api/public/:domain/home</w:t>
        <w:br/>
        <w:t>GET /api/public/:domain/category/:slug</w:t>
        <w:br/>
        <w:t>GET /api/public/:domain/post/:slug</w:t>
        <w:br/>
      </w:r>
    </w:p>
    <w:p>
      <w:pPr>
        <w:pStyle w:val="Heading2"/>
      </w:pPr>
      <w:r>
        <w:t>6. FRONTEND STRUCTURE (Next.js App Router)</w:t>
      </w:r>
    </w:p>
    <w:p>
      <w:r>
        <w:br/>
        <w:t>/app</w:t>
        <w:br/>
        <w:t xml:space="preserve">   /(public)</w:t>
        <w:br/>
        <w:t xml:space="preserve">      /[domain]/</w:t>
        <w:br/>
        <w:t xml:space="preserve">         page.tsx</w:t>
        <w:br/>
        <w:t xml:space="preserve">         category/[slug]/page.tsx</w:t>
        <w:br/>
        <w:t xml:space="preserve">         post/[slug]/page.tsx</w:t>
        <w:br/>
        <w:t xml:space="preserve">   /(dashboard)</w:t>
        <w:br/>
        <w:t xml:space="preserve">      /portal</w:t>
        <w:br/>
        <w:t xml:space="preserve">         /posts</w:t>
        <w:br/>
        <w:t xml:space="preserve">         /categories</w:t>
        <w:br/>
        <w:t xml:space="preserve">         /users</w:t>
        <w:br/>
        <w:t xml:space="preserve">         /ads</w:t>
        <w:br/>
        <w:t>/middleware.ts</w:t>
        <w:br/>
        <w:t>/lib/api.ts</w:t>
        <w:br/>
        <w:t>/components</w:t>
        <w:br/>
        <w:t>/styles</w:t>
        <w:br/>
        <w:br/>
        <w:t>Rendering:</w:t>
        <w:br/>
        <w:t>Homepage → ISR (60 sec)</w:t>
        <w:br/>
        <w:t>Category → ISR</w:t>
        <w:br/>
        <w:t>Article → SSR</w:t>
        <w:br/>
        <w:t>Breaking → SSR</w:t>
        <w:br/>
      </w:r>
    </w:p>
    <w:p>
      <w:pPr>
        <w:pStyle w:val="Heading2"/>
      </w:pPr>
      <w:r>
        <w:t>7. AI SEO PROMPT TEMPLATE</w:t>
      </w:r>
    </w:p>
    <w:p>
      <w:r>
        <w:br/>
        <w:t>SYSTEM PROMPT:</w:t>
        <w:br/>
        <w:br/>
        <w:t>You are an expert SEO specialist for news websites.</w:t>
        <w:br/>
        <w:t>Generate optimized SEO metadata.</w:t>
        <w:br/>
        <w:br/>
        <w:t>INPUT:</w:t>
        <w:br/>
        <w:t>Title: {title}</w:t>
        <w:br/>
        <w:t>Content: {content}</w:t>
        <w:br/>
        <w:br/>
        <w:t>OUTPUT (JSON):</w:t>
        <w:br/>
        <w:t>{</w:t>
        <w:br/>
        <w:t xml:space="preserve">  "meta_title": "",</w:t>
        <w:br/>
        <w:t xml:space="preserve">  "meta_description": "",</w:t>
        <w:br/>
        <w:t xml:space="preserve">  "focus_keywords": [],</w:t>
        <w:br/>
        <w:t xml:space="preserve">  "slug": "",</w:t>
        <w:br/>
        <w:t xml:space="preserve">  "schema_json": {}</w:t>
        <w:br/>
        <w:t>}</w:t>
        <w:br/>
        <w:br/>
        <w:t>Rules:</w:t>
        <w:br/>
        <w:t>- Meta title under 60 chars</w:t>
        <w:br/>
        <w:t>- Meta description under 155 chars</w:t>
        <w:br/>
        <w:t>- 5 focus keywords</w:t>
        <w:br/>
        <w:t>- Valid NewsArticle schema</w:t>
        <w:br/>
      </w:r>
    </w:p>
    <w:p>
      <w:pPr>
        <w:pStyle w:val="Heading2"/>
      </w:pPr>
      <w:r>
        <w:t>8. DEVOPS PRODUCTION INFRASTRUCTURE</w:t>
      </w:r>
    </w:p>
    <w:p>
      <w:r>
        <w:br/>
        <w:t>Production Stack:</w:t>
        <w:br/>
        <w:t>- Ubuntu 22.04</w:t>
        <w:br/>
        <w:t>- Nginx Reverse Proxy</w:t>
        <w:br/>
        <w:t>- Node.js (PM2)</w:t>
        <w:br/>
        <w:t>- PostgreSQL</w:t>
        <w:br/>
        <w:t>- Redis</w:t>
        <w:br/>
        <w:t>- Cloudflare CDN</w:t>
        <w:br/>
        <w:t>- SSL (Let's Encrypt)</w:t>
        <w:br/>
        <w:br/>
        <w:t>Deployment:</w:t>
        <w:br/>
        <w:t>- ERP Backend</w:t>
        <w:br/>
        <w:t>- CMS Frontend (separate Next.js build)</w:t>
        <w:br/>
        <w:br/>
        <w:t>Backups:</w:t>
        <w:br/>
        <w:t>- Daily DB backup</w:t>
        <w:br/>
        <w:t>- Weekly snapshot</w:t>
        <w:br/>
        <w:br/>
        <w:t>Monitoring:</w:t>
        <w:br/>
        <w:t>- PM2 monitor</w:t>
        <w:br/>
        <w:t>- Error logs</w:t>
        <w:br/>
      </w:r>
    </w:p>
    <w:p>
      <w:pPr>
        <w:pStyle w:val="Heading2"/>
      </w:pPr>
      <w:r>
        <w:t>9. PERFORMANCE TARGETS</w:t>
      </w:r>
    </w:p>
    <w:p>
      <w:r>
        <w:br/>
        <w:t>- Page load under 1.5 sec</w:t>
        <w:br/>
        <w:t>- LCP under 2 sec</w:t>
        <w:br/>
        <w:t>- Mobile first</w:t>
        <w:br/>
        <w:t>- WebP images</w:t>
        <w:br/>
        <w:t>- Redis caching</w:t>
        <w:br/>
        <w:t>- Edge caching</w:t>
        <w:br/>
      </w:r>
    </w:p>
    <w:p>
      <w:pPr>
        <w:pStyle w:val="Heading2"/>
      </w:pPr>
      <w:r>
        <w:t>10. DEVELOPMENT TIMELINE (40 DAYS)</w:t>
      </w:r>
    </w:p>
    <w:p>
      <w:r>
        <w:br/>
        <w:t>Phase 1: Core CMS + DB (10 Days)</w:t>
        <w:br/>
        <w:t>Phase 2: Roles + SEO + AI (10 Days)</w:t>
        <w:br/>
        <w:t>Phase 3: Frontend Rendering (10 Days)</w:t>
        <w:br/>
        <w:t>Phase 4: Testing + Deployment (10 Days)</w:t>
        <w:br/>
      </w:r>
    </w:p>
    <w:p>
      <w:r>
        <w:br/>
        <w:t>FINAL RESULT: Enterprise-grade AI-powered Multi-Portal News SaaS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